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2D3319"/>
          <w:sz w:val="56"/>
        </w:rPr>
        <w:t>COMPLETE TECH STACK ANALYSIS</w:t>
      </w:r>
    </w:p>
    <w:p>
      <w:pPr>
        <w:jc w:val="center"/>
      </w:pPr>
      <w:r>
        <w:rPr>
          <w:b/>
          <w:color w:val="3C4327"/>
          <w:sz w:val="36"/>
        </w:rPr>
        <w:t>ATHARV R. GUPTA</w:t>
      </w:r>
    </w:p>
    <w:p>
      <w:pPr>
        <w:jc w:val="center"/>
      </w:pPr>
      <w:r>
        <w:rPr>
          <w:i/>
          <w:color w:val="666666"/>
          <w:sz w:val="24"/>
        </w:rPr>
        <w:t>Full-Stack Developer &amp; Cybersecurity Researcher</w:t>
      </w:r>
    </w:p>
    <w:p>
      <w:pPr>
        <w:jc w:val="center"/>
      </w:pPr>
      <w:r>
        <w:rPr>
          <w:color w:val="888888"/>
          <w:sz w:val="20"/>
        </w:rPr>
        <w:t>All Projects Combined • No Duplicates • Double Verified</w:t>
      </w:r>
    </w:p>
    <w:p/>
    <w:p>
      <w:pPr>
        <w:jc w:val="center"/>
      </w:pPr>
      <w:r>
        <w:rPr>
          <w:color w:val="999999"/>
          <w:sz w:val="18"/>
        </w:rPr>
        <w:t>Generated: October 2026  |  Portfolio: portfolio-tawny-eight-62.vercel.app</w:t>
      </w:r>
    </w:p>
    <w:p>
      <w:r>
        <w:br w:type="page"/>
      </w:r>
    </w:p>
    <w:p>
      <w:pPr>
        <w:pStyle w:val="Heading1"/>
      </w:pPr>
      <w:r>
        <w:rPr>
          <w:color w:val="1A1A1A"/>
        </w:rPr>
        <w:t>1. Core Technologies</w:t>
      </w:r>
    </w:p>
    <w:p>
      <w:r>
        <w:rPr>
          <w:i/>
          <w:color w:val="555555"/>
          <w:sz w:val="20"/>
        </w:rPr>
        <w:t>All technologies actually used across every project — zero duplicates.</w:t>
      </w:r>
    </w:p>
    <w:p>
      <w:pPr>
        <w:pStyle w:val="Heading2"/>
      </w:pPr>
      <w:r>
        <w:rPr>
          <w:color w:val="1A1A1A"/>
        </w:rPr>
        <w:t>1.1 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5669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React.js (v19)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Component-based UI framework with Hooks, Portals, StrictMode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Tailwind CSS (v4)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Utility-first CSS framework with custom theme config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HTML5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Semantic markup, meta tags, Open Graph, accessibility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CSS3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Keyframe animations, mask-image, backdrop-blur, mix-blend-mode, transitions, custom scrollbar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Bootstrap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Grid system &amp; components (Django projects)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Three.js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3D WebGL graphics library (ATHX project)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SVG (Inline &amp; Animated)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Custom icons, animated stroke borders, SVG filters (feGaussianBlur, feMerge)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Django Templates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Server-side templating (Jinja2-style) for Commerce, Mail, Network</w:t>
            </w:r>
          </w:p>
        </w:tc>
      </w:tr>
    </w:tbl>
    <w:p/>
    <w:p>
      <w:pPr>
        <w:pStyle w:val="Heading2"/>
      </w:pPr>
      <w:r>
        <w:rPr>
          <w:color w:val="1A1A1A"/>
        </w:rPr>
        <w:t>1.2  Backend &amp;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5669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Node.js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Server runtime for MERN projects (ATHX, NeuroFlow, TradeScope, SAFAR)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Express.js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REST API framework with middleware pipelines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Django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Full-stack Python framework (Commerce, Mail, Network — CS50W)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REST APIs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Custom RESTful endpoints across all backend projects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GraphQL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Query language with resolvers (SAFAR project)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PHP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Server-side scripting (foundational skill)</w:t>
            </w:r>
          </w:p>
        </w:tc>
      </w:tr>
    </w:tbl>
    <w:p/>
    <w:p>
      <w:pPr>
        <w:pStyle w:val="Heading2"/>
      </w:pPr>
      <w:r>
        <w:rPr>
          <w:color w:val="1A1A1A"/>
        </w:rPr>
        <w:t>1.3  Databases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Database</w:t>
            </w:r>
          </w:p>
        </w:tc>
        <w:tc>
          <w:tcPr>
            <w:tcW w:type="dxa" w:w="5669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MongoDB / MongoDB Atlas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NoSQL document database with Mongoose ODM (ATHX, NeuroFlow, SAFAR)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SQLite3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Embedded relational DB via Django ORM (Commerce, Mail, Network)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MySQL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Relational database (foundational skill, PL/SQL)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Redis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In-memory key-value store, BullMQ queue backend (ATHX)</w:t>
            </w:r>
          </w:p>
        </w:tc>
      </w:tr>
    </w:tbl>
    <w:p/>
    <w:p>
      <w:pPr>
        <w:pStyle w:val="Heading2"/>
      </w:pPr>
      <w:r>
        <w:rPr>
          <w:color w:val="1A1A1A"/>
        </w:rPr>
        <w:t>1.4  Authentication &amp;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5669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JWT (JSON Web Tokens)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Token-based auth for MERN projects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Firebase Authentication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Google OAuth, email/password (NeuroFlow, ATHX, SAFAR)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OAuth 2.0 (Google)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Federated identity via Firebase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RBAC (Role-Based Access Control)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Permission-based route protection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CORS Configuration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Cross-origin resource sharing for split deployments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SHA-256 Hashing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PDF audit report integrity verification (ATHX)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CSRF Token Handling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Django CSRF protection in JS SPA (Mail, Network)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Django AbstractUser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Custom user model extending Django auth</w:t>
            </w:r>
          </w:p>
        </w:tc>
      </w:tr>
    </w:tbl>
    <w:p/>
    <w:p>
      <w:pPr>
        <w:pStyle w:val="Heading2"/>
      </w:pPr>
      <w:r>
        <w:rPr>
          <w:color w:val="1A1A1A"/>
        </w:rPr>
        <w:t>1.5  Real-Time &amp; Streaming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5669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WebSockets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Bi-directional real-time communication (TradeScope)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Socket.IO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Real-time event broadcasting for live scan updates (ATHX)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Service Workers (PWA)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Offline caching, installable web app (TradeScope)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BullMQ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Background job queues for async DAST scanning (ATHX)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Groww API (Live Feed)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2-second interval stock market data streaming (TradeScope)</w:t>
            </w:r>
          </w:p>
        </w:tc>
      </w:tr>
    </w:tbl>
    <w:p/>
    <w:p>
      <w:pPr>
        <w:pStyle w:val="Heading2"/>
      </w:pPr>
      <w:r>
        <w:rPr>
          <w:color w:val="1A1A1A"/>
        </w:rPr>
        <w:t>1.6  AI &amp; LLMs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5669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OpenRouter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Multi-LLM gateway API for AI remediation (ATHX)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Google Gemini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AI code patch generation (ATHX)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Groq LPU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Ultra-fast inference for remediation suggestions (ATHX)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Prompt Engineering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Structured prompts for code-fix generation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1A"/>
        </w:rPr>
        <w:t>2. Build Tools, DevOps &amp; Testing</w:t>
      </w:r>
    </w:p>
    <w:p>
      <w:pPr>
        <w:pStyle w:val="Heading2"/>
      </w:pPr>
      <w:r>
        <w:rPr>
          <w:color w:val="1A1A1A"/>
        </w:rPr>
        <w:t>2.1  Build Tools &amp; Bundlers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5669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Vite (v8)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Next-gen frontend build tool with HMR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@vitejs/plugin-react (v6)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React JSX transform plugin for Vite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@tailwindcss/vite (v4)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Tailwind CSS integration for Vite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OxLint (v1.75)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Ultra-fast JavaScript/TypeScript linter</w:t>
            </w:r>
          </w:p>
        </w:tc>
      </w:tr>
    </w:tbl>
    <w:p/>
    <w:p>
      <w:pPr>
        <w:pStyle w:val="Heading2"/>
      </w:pPr>
      <w:r>
        <w:rPr>
          <w:color w:val="1A1A1A"/>
        </w:rPr>
        <w:t>2.2  DevOps &amp;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Tool / Platform</w:t>
            </w:r>
          </w:p>
        </w:tc>
        <w:tc>
          <w:tcPr>
            <w:tcW w:type="dxa" w:w="5669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Git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Version control, branching workflows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GitHub Actions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CI/CD pipelines, snake contribution animation workflow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Docker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Containerization (Helsinki ECTS certified)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Docker Compose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Multi-container orchestration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Vercel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Frontend + serverless deployment (all MERN projects)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Render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Backend API server deployment (NeuroFlow)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Postman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API testing, mock servers, request collections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Jira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Project management &amp; issue tracking</w:t>
            </w:r>
          </w:p>
        </w:tc>
      </w:tr>
    </w:tbl>
    <w:p/>
    <w:p>
      <w:pPr>
        <w:pStyle w:val="Heading2"/>
      </w:pPr>
      <w:r>
        <w:rPr>
          <w:color w:val="1A1A1A"/>
        </w:rPr>
        <w:t>2.3  Testing &amp;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5669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Playwright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E2E browser testing with video recording (Commerce, Network)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Selenium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Browser automation testing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JUnit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Java unit testing framework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Postman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API endpoint testing &amp; validation</w:t>
            </w:r>
          </w:p>
        </w:tc>
      </w:tr>
    </w:tbl>
    <w:p/>
    <w:p>
      <w:pPr>
        <w:pStyle w:val="Heading2"/>
      </w:pPr>
      <w:r>
        <w:rPr>
          <w:color w:val="1A1A1A"/>
        </w:rPr>
        <w:t>2.4  Cybersecurity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5669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Burp Suite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Web application security proxy &amp; scanner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OWASP ZAP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Automated DAST scanning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CyberChef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Cryptographic decoding &amp; hash analysis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Autopsy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Digital forensics &amp; evidence extraction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DVWA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Damn Vulnerable Web Application (practice target)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Metasploitable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Intentionally vulnerable VM for pentesting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Intelligence X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OSINT &amp; threat intelligence platform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GHDB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Google Hacking Database for dorking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1A"/>
        </w:rPr>
        <w:t>3. Libraries (NPM &amp; Python)</w:t>
      </w:r>
    </w:p>
    <w:p>
      <w:r>
        <w:rPr>
          <w:i/>
          <w:color w:val="555555"/>
          <w:sz w:val="20"/>
        </w:rPr>
        <w:t>All third-party packages actually installed and imported across projects.</w:t>
      </w:r>
    </w:p>
    <w:p>
      <w:pPr>
        <w:pStyle w:val="Heading2"/>
      </w:pPr>
      <w:r>
        <w:rPr>
          <w:color w:val="1A1A1A"/>
        </w:rPr>
        <w:t>3.1  NPM Libraries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1134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102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react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v19.2.8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UI component framework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react-dom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v19.2.8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React DOM renderer, createPortal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tailwindcss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v4.3.3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Utility-first CSS framework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@tailwindcss/vite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v4.3.3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Tailwind Vite plugin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@vitejs/plugin-react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v6.0.4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React JSX transform for Vite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lucide-react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v1.31.0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Icon component library (40+ icons used)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canvas-confetti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v1.9.4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Confetti particle effects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clsx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v2.1.1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Conditional CSS classname builder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tailwind-merge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v3.6.0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Tailwind class conflict resolution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oxlint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v1.75.0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Fast JavaScript/TypeScript linter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vite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v8.2.0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Frontend build tool &amp; dev server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axios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Promise-based HTTP client (NeuroFlow)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socket.io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WebSocket abstraction layer (ATHX)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bullmq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Redis-backed job queue (ATHX)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mongoose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MongoDB ODM with schemas &amp; validation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jsonwebtoken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JWT token generation &amp; verification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firebase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Auth SDK (Google OAuth, email/password)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three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WebGL 3D graphics engine (ATHX)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multer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Multipart file upload middleware (freeCodeCamp)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redis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Redis client for Node.js (ATHX)</w:t>
            </w:r>
          </w:p>
        </w:tc>
      </w:tr>
    </w:tbl>
    <w:p/>
    <w:p>
      <w:pPr>
        <w:pStyle w:val="Heading2"/>
      </w:pPr>
      <w:r>
        <w:rPr>
          <w:color w:val="1A1A1A"/>
        </w:rPr>
        <w:t>3.2  Python Libraries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5669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Django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Full-stack web framework (models, views, URLs, templates)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Django ORM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Database models, migrations, querysets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AbstractUser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Custom user model extending Django's auth system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1A"/>
        </w:rPr>
        <w:t>4. Programming Languages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5669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Used 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JavaScript (ES6+)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All projects — React, Node.js, Django SPAs (Fetch API, DOM manipulation)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TypeScript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ATHX, NeuroFlow, TradeScope (strict typing)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Python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Commerce, Mail, Network (Django backend)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Java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DSA &amp; OOP practice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C++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Foundational computer science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SQL / PL/SQL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Database queries, Django ORM SQL generation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PHP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Server-side scripting</w:t>
            </w:r>
          </w:p>
        </w:tc>
      </w:tr>
    </w:tbl>
    <w:p/>
    <w:p>
      <w:pPr>
        <w:pStyle w:val="Heading1"/>
      </w:pPr>
      <w:r>
        <w:rPr>
          <w:color w:val="1A1A1A"/>
        </w:rPr>
        <w:t>5. Browser APIs &amp; Web Platform Features</w:t>
      </w:r>
    </w:p>
    <w:p>
      <w:r>
        <w:rPr>
          <w:i/>
          <w:color w:val="555555"/>
          <w:sz w:val="20"/>
        </w:rPr>
        <w:t>Native browser APIs and CSS techniques used directly in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API / Feature</w:t>
            </w:r>
          </w:p>
        </w:tc>
        <w:tc>
          <w:tcPr>
            <w:tcW w:type="dxa" w:w="5102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Where Used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Canvas 2D API (getContext("2d"))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CyberBackground.jsx, HeroWalkStage.jsx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requestAnimationFrame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Smooth render loops for canvas animations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IntersectionObserver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useScrollReveal hook, Footer reveal animation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navigator.clipboard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Contact section — copy email/phone to clipboard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window.matchMedia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CustomCursor — fine pointer detection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createPortal (React DOM)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ProjectModal — renders outside root DOM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Fetch API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Mail SPA, Network SPA (AJAX POST/PUT/GET)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devicePixelRatio (DPR)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HeroWalkStage — retina-aware canvas rendering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Image Preloading (300 frames)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HeroWalkStage — progressive frame sequence loading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CSS @keyframes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Marquee, letterFluffyBounce, strokeRunner, borderLightTrace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CSS mask-image / -webkit-mask-image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HeroWalkStage — radial gradient vignette mask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CSS backdrop-blur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Modal overlays, terminal box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CSS mix-blend-difference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Navbar logo text blend effect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SVG Filters (feGaussianBlur, feMerge)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Footer watermark glow effect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Event Delegation Pattern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network.js, inbox.js — dynamic click handling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CSRF Token (meta + cookie)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network.js — Django CSRF protection in JS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1A"/>
        </w:rPr>
        <w:t>6. Custom Fonts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Font</w:t>
            </w:r>
          </w:p>
        </w:tc>
        <w:tc>
          <w:tcPr>
            <w:tcW w:type="dxa" w:w="1417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4252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MangoGrotesque (Black)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TTF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Self-hosted (/fonts/)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Voyage (Regular)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OTF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Self-hosted (/fonts/)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FjallaOne (Regular)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TTF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Self-hosted (/fonts/)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JustAnotherHand (Regular)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TTF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Self-hosted (/fonts/)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Outfit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WOFF2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Google Fonts CDN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Fira Code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WOFF2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Google Fonts CDN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Plus Jakarta Sans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WOFF2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Google Fonts CDN</w:t>
            </w:r>
          </w:p>
        </w:tc>
      </w:tr>
    </w:tbl>
    <w:p/>
    <w:p>
      <w:pPr>
        <w:pStyle w:val="Heading1"/>
      </w:pPr>
      <w:r>
        <w:rPr>
          <w:color w:val="1A1A1A"/>
        </w:rPr>
        <w:t>7. External APIs &amp;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API / Integration</w:t>
            </w:r>
          </w:p>
        </w:tc>
        <w:tc>
          <w:tcPr>
            <w:tcW w:type="dxa" w:w="5669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Groww API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Live 2-second stock market data feeds (TradeScope)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Shodan API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Threat intelligence — exposed services lookup (ATHX)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VirusTotal API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Malware/URL reputation scanning (ATHX)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Vulners API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CVE vulnerability database queries (ATHX)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NVD NIST API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National vulnerability database lookups (ATHX)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OpenAPI / Swagger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API specification parsing for endpoint discovery (ATHX)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WhatsApp Deep Link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Direct WhatsApp chat integration (Portfolio)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Google Fonts API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Font delivery via CDN (Portfolio)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Gmail Compose URL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Pre-filled email compose links (Portfolio)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1A"/>
        </w:rPr>
        <w:t>8. Recommendations — Next-Level 3D Interactive Websites</w:t>
      </w:r>
    </w:p>
    <w:p>
      <w:r>
        <w:rPr>
          <w:i/>
          <w:color w:val="555555"/>
          <w:sz w:val="20"/>
        </w:rPr>
        <w:t>Technologies to add for awwwards-quality 3D interactive portfolio experiences.</w:t>
      </w:r>
    </w:p>
    <w:p>
      <w:pPr>
        <w:pStyle w:val="Heading2"/>
      </w:pPr>
      <w:r>
        <w:rPr>
          <w:color w:val="1A1A1A"/>
        </w:rPr>
        <w:t>8.1  Animation &amp; 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551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402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Why Add It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GSAP (GreenSock)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Timeline animations, ScrollTrigger, morphing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Makes scroll-reveal, marquee, hover effects 10x smoother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Framer Motion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React-native animation library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Component mount/unmount transitions, layout animations, drag gestures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SplitType / Splitting.js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Text splitting into characters/words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Per-character staggered text reveal animations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Lenis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Smooth scroll library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Buttery smooth scrolling instead of CSS scroll-smooth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Locomotive Scroll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Parallax + smooth scroll engine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Advanced editorial parallax sections</w:t>
            </w:r>
          </w:p>
        </w:tc>
      </w:tr>
    </w:tbl>
    <w:p/>
    <w:p>
      <w:pPr>
        <w:pStyle w:val="Heading2"/>
      </w:pPr>
      <w:r>
        <w:rPr>
          <w:color w:val="1A1A1A"/>
        </w:rPr>
        <w:t>8.2  3D &amp; WebGL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551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402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Why Add It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React Three Fiber (R3F)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Three.js for React (declarative)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3D scenes as React components — much easier than raw Three.js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@react-three/drei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R3F helper library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OrbitControls, Text3D, Environment, Float, Stars, etc.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@react-three/postprocessing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Post-processing effects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Bloom, glitch, vignette, depth-of-field for cinematic look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GLSL / Custom Shaders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GPU shader programming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Noise gradients, water effects, mesh distortion — unique visuals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Spline (@splinetool/react-spline)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No-code 3D design tool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Create 3D models without Blender, export directly to React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Blender + glTF/GLB export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3D modeling software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Custom 3D assets loaded into Three.js/R3F scenes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Leva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GUI debug panel for 3D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Real-time tweaking of 3D scene parameters</w:t>
            </w:r>
          </w:p>
        </w:tc>
      </w:tr>
    </w:tbl>
    <w:p/>
    <w:p>
      <w:pPr>
        <w:pStyle w:val="Heading2"/>
      </w:pPr>
      <w:r>
        <w:rPr>
          <w:color w:val="1A1A1A"/>
        </w:rPr>
        <w:t>8.3  State &amp; Utilities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551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402"/>
            <w:shd w:val="clear" w:color="auto" w:fill="2D331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Why Add It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Zustand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Lightweight state management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Better than useState for complex 3D scene state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Swiper.js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Touch-friendly slider/carousel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Smooth project showcase carousels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Howler.js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Audio library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Sound effects on interactions for immersive experience</w:t>
            </w:r>
          </w:p>
        </w:tc>
      </w:tr>
    </w:tbl>
    <w:p/>
    <w:p/>
    <w:p>
      <w:pPr>
        <w:pStyle w:val="Heading2"/>
      </w:pPr>
      <w:r>
        <w:rPr>
          <w:color w:val="1A1A1A"/>
        </w:rPr>
        <w:t>8.4  Recommended Ideal Stack</w:t>
      </w:r>
    </w:p>
    <w:p>
      <w:r>
        <w:rPr>
          <w:rFonts w:ascii="Consolas" w:hAnsi="Consolas"/>
          <w:color w:val="2D3319"/>
          <w:sz w:val="19"/>
        </w:rPr>
        <w:t>React 19 + TypeScript + Vite</w:t>
        <w:br/>
        <w:t>├── 3D Engine:      React Three Fiber + Drei + Postprocessing</w:t>
        <w:br/>
        <w:t>├── Animations:     GSAP (ScrollTrigger) + Framer Motion</w:t>
        <w:br/>
        <w:t>├── Scroll:         Lenis (smooth scroll)</w:t>
        <w:br/>
        <w:t>├── Shaders:        Custom GLSL (noise, gradients, distortion)</w:t>
        <w:br/>
        <w:t>├── Text FX:        SplitType + GSAP per-character animations</w:t>
        <w:br/>
        <w:t>├── Styling:        Tailwind CSS v4</w:t>
        <w:br/>
        <w:t>├── State:          Zustand</w:t>
        <w:br/>
        <w:t>├── 3D Assets:      Spline or Blender → glTF/GLB</w:t>
        <w:br/>
        <w:t>└── Deploy:         Vercel</w:t>
      </w:r>
    </w:p>
    <w:p/>
    <w:p>
      <w:r>
        <w:rPr>
          <w:i/>
          <w:color w:val="3C4327"/>
          <w:sz w:val="20"/>
        </w:rPr>
        <w:t>💡 Quick Win: Start with GSAP + Framer Motion + Lenis — just these 3 will make your portfolio feel awwwards-level without touching 3D. Then add React Three Fiber for the wow factor.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